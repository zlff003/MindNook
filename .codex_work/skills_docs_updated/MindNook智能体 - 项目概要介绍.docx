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2CE25" w14:textId="0BF8E5F3" w:rsidR="00C63A46" w:rsidRDefault="00000000">
      <w:pPr>
        <w:pStyle w:val="PlainProjectTitle"/>
        <w:rPr>
          <w:rFonts w:hint="eastAsia"/>
          <w:lang w:eastAsia="zh-CN"/>
        </w:rPr>
      </w:pPr>
      <w:proofErr w:type="spellStart"/>
      <w:r>
        <w:rPr>
          <w:lang w:eastAsia="zh-CN"/>
        </w:rPr>
        <w:t>MindNook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校园心理关怀平台</w:t>
      </w:r>
    </w:p>
    <w:p w14:paraId="77EACFAF" w14:textId="77777777" w:rsidR="00C63A46" w:rsidRPr="000B33BA" w:rsidRDefault="00000000">
      <w:pPr>
        <w:pStyle w:val="1"/>
        <w:rPr>
          <w:rFonts w:ascii="宋体" w:eastAsia="宋体" w:hAnsi="宋体"/>
          <w:lang w:eastAsia="zh-CN"/>
        </w:rPr>
      </w:pPr>
      <w:r w:rsidRPr="000B33BA">
        <w:rPr>
          <w:rFonts w:ascii="宋体" w:eastAsia="宋体" w:hAnsi="宋体"/>
          <w:lang w:eastAsia="zh-CN"/>
        </w:rPr>
        <w:t>一、项目介绍</w:t>
      </w:r>
    </w:p>
    <w:p w14:paraId="062E5D93" w14:textId="77777777" w:rsidR="00C63A46" w:rsidRDefault="00000000">
      <w:pPr>
        <w:rPr>
          <w:lang w:eastAsia="zh-CN"/>
        </w:rPr>
      </w:pPr>
      <w:proofErr w:type="spellStart"/>
      <w:r>
        <w:rPr>
          <w:lang w:eastAsia="zh-CN"/>
        </w:rPr>
        <w:t>MindNook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是面向高校学生、心理咨询师和校园管理人员的智能心理关怀平台，旨在为学生提供低门槛、连续性的心理支持，并为管理人员形成规范、可审计的风险处置线索。系统覆盖日常交流、心理支持和风险处置三类对话，通过学生端与管理端形成</w:t>
      </w:r>
      <w:r>
        <w:rPr>
          <w:lang w:eastAsia="zh-CN"/>
        </w:rPr>
        <w:t>“</w:t>
      </w:r>
      <w:r>
        <w:rPr>
          <w:lang w:eastAsia="zh-CN"/>
        </w:rPr>
        <w:t>交流</w:t>
      </w:r>
      <w:r>
        <w:rPr>
          <w:lang w:eastAsia="zh-CN"/>
        </w:rPr>
        <w:t>—</w:t>
      </w:r>
      <w:r>
        <w:rPr>
          <w:lang w:eastAsia="zh-CN"/>
        </w:rPr>
        <w:t>识别</w:t>
      </w:r>
      <w:r>
        <w:rPr>
          <w:lang w:eastAsia="zh-CN"/>
        </w:rPr>
        <w:t>—</w:t>
      </w:r>
      <w:r>
        <w:rPr>
          <w:lang w:eastAsia="zh-CN"/>
        </w:rPr>
        <w:t>支持</w:t>
      </w:r>
      <w:r>
        <w:rPr>
          <w:lang w:eastAsia="zh-CN"/>
        </w:rPr>
        <w:t>—</w:t>
      </w:r>
      <w:r>
        <w:rPr>
          <w:lang w:eastAsia="zh-CN"/>
        </w:rPr>
        <w:t>记录</w:t>
      </w:r>
      <w:r>
        <w:rPr>
          <w:lang w:eastAsia="zh-CN"/>
        </w:rPr>
        <w:t>—</w:t>
      </w:r>
      <w:r>
        <w:rPr>
          <w:lang w:eastAsia="zh-CN"/>
        </w:rPr>
        <w:t>跟进</w:t>
      </w:r>
      <w:r>
        <w:rPr>
          <w:lang w:eastAsia="zh-CN"/>
        </w:rPr>
        <w:t>”</w:t>
      </w:r>
      <w:r>
        <w:rPr>
          <w:lang w:eastAsia="zh-CN"/>
        </w:rPr>
        <w:t>的业务闭环。项目定位为校园心理服务的辅助工具，不进行医学诊断，也不替代专业咨询和紧急救援。</w:t>
      </w:r>
    </w:p>
    <w:p w14:paraId="3BC8714C" w14:textId="77777777" w:rsidR="00C63A46" w:rsidRPr="000B33BA" w:rsidRDefault="00000000">
      <w:pPr>
        <w:pStyle w:val="1"/>
        <w:rPr>
          <w:rFonts w:ascii="宋体" w:eastAsia="宋体" w:hAnsi="宋体"/>
          <w:lang w:eastAsia="zh-CN"/>
        </w:rPr>
      </w:pPr>
      <w:r w:rsidRPr="000B33BA">
        <w:rPr>
          <w:rFonts w:ascii="宋体" w:eastAsia="宋体" w:hAnsi="宋体"/>
          <w:lang w:eastAsia="zh-CN"/>
        </w:rPr>
        <w:t>二、核心功能</w:t>
      </w:r>
    </w:p>
    <w:p w14:paraId="13AF407C" w14:textId="77777777" w:rsidR="00C63A46" w:rsidRDefault="00000000" w:rsidP="000B33BA">
      <w:pPr>
        <w:rPr>
          <w:lang w:eastAsia="zh-CN"/>
        </w:rPr>
      </w:pPr>
      <w:r>
        <w:rPr>
          <w:lang w:eastAsia="zh-CN"/>
        </w:rPr>
        <w:t>学生多会话与流式回复：支持身份认证、连续对话、快捷表达和安全可控的</w:t>
      </w:r>
      <w:r>
        <w:rPr>
          <w:lang w:eastAsia="zh-CN"/>
        </w:rPr>
        <w:t xml:space="preserve"> SSE </w:t>
      </w:r>
      <w:r>
        <w:rPr>
          <w:lang w:eastAsia="zh-CN"/>
        </w:rPr>
        <w:t>输出。</w:t>
      </w:r>
    </w:p>
    <w:p w14:paraId="4549A0A6" w14:textId="77777777" w:rsidR="00C63A46" w:rsidRDefault="00000000" w:rsidP="000B33BA">
      <w:pPr>
        <w:rPr>
          <w:lang w:eastAsia="zh-CN"/>
        </w:rPr>
      </w:pPr>
      <w:r>
        <w:rPr>
          <w:lang w:eastAsia="zh-CN"/>
        </w:rPr>
        <w:t>多智能体协作：由理解、安全、上下文和回复</w:t>
      </w:r>
      <w:r>
        <w:rPr>
          <w:lang w:eastAsia="zh-CN"/>
        </w:rPr>
        <w:t xml:space="preserve"> Agent </w:t>
      </w:r>
      <w:r>
        <w:rPr>
          <w:lang w:eastAsia="zh-CN"/>
        </w:rPr>
        <w:t>在共享黑板上分工，完成意图识别、风险评估、知识补充、回复生成与二次安全审查。</w:t>
      </w:r>
    </w:p>
    <w:p w14:paraId="34A4E4B6" w14:textId="77777777" w:rsidR="00C63A46" w:rsidRDefault="00000000" w:rsidP="000B33BA">
      <w:pPr>
        <w:rPr>
          <w:lang w:eastAsia="zh-CN"/>
        </w:rPr>
      </w:pPr>
      <w:r>
        <w:rPr>
          <w:lang w:eastAsia="zh-CN"/>
        </w:rPr>
        <w:t>分层记忆与隐私保护：完整消息落库，</w:t>
      </w:r>
      <w:r>
        <w:rPr>
          <w:lang w:eastAsia="zh-CN"/>
        </w:rPr>
        <w:t xml:space="preserve">Redis </w:t>
      </w:r>
      <w:r>
        <w:rPr>
          <w:lang w:eastAsia="zh-CN"/>
        </w:rPr>
        <w:t>保存短期脱敏记忆；长历史采用确定性摘要和最近原文窗口，兼顾上下文连续性与数据最小化。</w:t>
      </w:r>
    </w:p>
    <w:p w14:paraId="34E6DCE1" w14:textId="77777777" w:rsidR="00C63A46" w:rsidRDefault="00000000" w:rsidP="000B33BA">
      <w:pPr>
        <w:rPr>
          <w:lang w:eastAsia="zh-CN"/>
        </w:rPr>
      </w:pPr>
      <w:r>
        <w:rPr>
          <w:lang w:eastAsia="zh-CN"/>
        </w:rPr>
        <w:t>本地知识增强：对审核后的心理知识执行向量召回、</w:t>
      </w:r>
      <w:r>
        <w:rPr>
          <w:lang w:eastAsia="zh-CN"/>
        </w:rPr>
        <w:t>BM25</w:t>
      </w:r>
      <w:r>
        <w:rPr>
          <w:lang w:eastAsia="zh-CN"/>
        </w:rPr>
        <w:t>、融合、重排和上下文扩展，为支持性回复提供可控依据。</w:t>
      </w:r>
    </w:p>
    <w:p w14:paraId="17B47783" w14:textId="77777777" w:rsidR="00C63A46" w:rsidRDefault="00000000" w:rsidP="000B33BA">
      <w:pPr>
        <w:rPr>
          <w:lang w:eastAsia="zh-CN"/>
        </w:rPr>
      </w:pPr>
      <w:r>
        <w:rPr>
          <w:lang w:eastAsia="zh-CN"/>
        </w:rPr>
        <w:t>风险闭环管理：系统采用日常交流、心理支持、风险处置三个等级。日常交流不触发心理 RAG、报告或风险工具；心理支持自动生成心理报告和台账，不创建个案；风险处置生成报告、台账和个案，预警任务依赖个案创建成功。管理端可查看报告、必要上下文、个案进展及运行轨迹。</w:t>
      </w:r>
    </w:p>
    <w:p>
      <w:pPr/>
      <w:r>
        <w:t>心理场景 Skill 系统：将基础支持、现实转介、焦虑稳定、睡眠安排、学业压力、高风险安全计划和工作人员交接摘要沉淀为 7 个可扫描、可校验的 Workflow；ContextAgent 按等级与主题加载，关键 Skill 失效时使用固定安全回复。</w:t>
      </w:r>
    </w:p>
    <w:p w14:paraId="015992EB" w14:textId="77777777" w:rsidR="00C63A46" w:rsidRDefault="00000000" w:rsidP="000B33BA">
      <w:pPr>
        <w:rPr>
          <w:lang w:eastAsia="zh-CN"/>
        </w:rPr>
      </w:pPr>
      <w:r>
        <w:rPr>
          <w:lang w:eastAsia="zh-CN"/>
        </w:rPr>
        <w:t>后台任务与工具治理：通过持久化任务队列实现依赖编排、幂等、重试、限流和死信处理，并提供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FastMCP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工具接口。</w:t>
      </w:r>
    </w:p>
    <w:p w14:paraId="6465E8EE" w14:textId="77777777" w:rsidR="00C63A46" w:rsidRPr="000B33BA" w:rsidRDefault="00000000">
      <w:pPr>
        <w:pStyle w:val="1"/>
        <w:rPr>
          <w:rFonts w:ascii="宋体" w:eastAsia="宋体" w:hAnsi="宋体"/>
          <w:lang w:eastAsia="zh-CN"/>
        </w:rPr>
      </w:pPr>
      <w:proofErr w:type="spellStart"/>
      <w:r w:rsidRPr="000B33BA">
        <w:rPr>
          <w:rFonts w:ascii="宋体" w:eastAsia="宋体" w:hAnsi="宋体"/>
          <w:lang w:eastAsia="zh-CN"/>
        </w:rPr>
        <w:t>三、技术路线</w:t>
      </w:r>
      <w:proofErr w:type="spellEnd"/>
    </w:p>
    <w:p w14:paraId="34A5EF12" w14:textId="77777777" w:rsidR="00C63A46" w:rsidRDefault="00000000">
      <w:pPr>
        <w:rPr>
          <w:lang w:eastAsia="zh-CN"/>
        </w:rPr>
      </w:pPr>
      <w:r>
        <w:t>项目采用 Python 与 FastAPI 构建后端服务，以 SQLAlchemy 管理业务数据，兼容 MySQL 和 SQLite；Redis 承载短期会话及 Agent 私有记忆，Chroma 保存本地向量索引。AgentHarness 负责认证后的业务编排、脱敏、持久化、报告和事件交付，CoordinatorAgent 基于 CollaborationBlackboard 驱动专业 Agent 协作，SkillRegistry 扫描并路由心理场景 Workflow。模型层支持 Mock、本地模型和 OpenAI-compatible API；检索层采用本地特征向量与 BM25 混合召回。安全上以固定安全规则设定不可降低的风险下限，并在候选回复公开前完成安全审查。外部副作用在数据库事务提交后由异步 Worker 执行，保证聊天结果稳定且操作可追踪。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proofErr w:type="spellStart"/>
      <w:r/>
      <w:proofErr w:type="spellEnd"/>
      <w:r/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</w:p>
    <w:p w14:paraId="5CD1471A" w14:textId="77777777" w:rsidR="00C63A46" w:rsidRPr="000B33BA" w:rsidRDefault="00000000">
      <w:pPr>
        <w:pStyle w:val="1"/>
        <w:rPr>
          <w:rFonts w:ascii="宋体" w:eastAsia="宋体" w:hAnsi="宋体"/>
          <w:lang w:eastAsia="zh-CN"/>
        </w:rPr>
      </w:pPr>
      <w:r w:rsidRPr="000B33BA">
        <w:rPr>
          <w:rFonts w:ascii="宋体" w:eastAsia="宋体" w:hAnsi="宋体"/>
          <w:lang w:eastAsia="zh-CN"/>
        </w:rPr>
        <w:t>四、预期成果</w:t>
      </w:r>
    </w:p>
    <w:p w14:paraId="63A187CF" w14:textId="77777777" w:rsidR="00C63A46" w:rsidRDefault="00000000">
      <w:pPr>
        <w:rPr>
          <w:lang w:eastAsia="zh-CN"/>
        </w:rPr>
      </w:pPr>
      <w:r>
        <w:t>形成一套可本地运行的校园心理关怀 Web 系统，包括学生端、管理端、多智能体运行时、分层记忆、混合 RAG，以及按日常交流、心理支持、风险处置驱动的报告、台账、个案和预警闭环；同步交付项目文档、自动化测试、RAG 评测集、运行 Trace 和部署配置。预期实现三类典型对话的稳定分流，风险场景优先输出安全引导，关键处理过程可审计、可回放，知识和模型能力可持续扩展。</w:t>
      </w:r>
    </w:p>
    <w:p w14:paraId="46E40876" w14:textId="77777777" w:rsidR="00C63A46" w:rsidRPr="000B33BA" w:rsidRDefault="00000000">
      <w:pPr>
        <w:pStyle w:val="1"/>
        <w:rPr>
          <w:rFonts w:ascii="宋体" w:eastAsia="宋体" w:hAnsi="宋体"/>
          <w:lang w:eastAsia="zh-CN"/>
        </w:rPr>
      </w:pPr>
      <w:r w:rsidRPr="000B33BA">
        <w:rPr>
          <w:rFonts w:ascii="宋体" w:eastAsia="宋体" w:hAnsi="宋体"/>
          <w:lang w:eastAsia="zh-CN"/>
        </w:rPr>
        <w:t>五、创新性说明</w:t>
      </w:r>
    </w:p>
    <w:p w14:paraId="35255ECD" w14:textId="77777777" w:rsidR="00C63A46" w:rsidRDefault="00000000">
      <w:pPr>
        <w:rPr>
          <w:lang w:eastAsia="zh-CN"/>
        </w:rPr>
      </w:pPr>
      <w:r>
        <w:rPr>
          <w:lang w:eastAsia="zh-CN"/>
        </w:rPr>
        <w:t>一是将固定安全规则与模型判断结合，采用“规则兜底、模型增强、发送前复审”的多层防线，避免模型将明确风险错误降级。二是以追加式协作黑板保存任务、产物、消息和事件，使多智能体决策不再是不可解释的串行调用。三是把业务事实、短期上下文、Agent 私有记忆和审计 Trace 分层隔离，既保持对话连续性，又减少隐私泄露和角色信息污染。四是将本地混合检索、确定性上下文压缩与可降级设计结合，在外部模型或基础设施异常时仍保留基本支持能力。五是把心理场景话术从基础 Prompt 中拆分为可维护、可测试的 Skill 资产，使表达规则、知识事实、风险判断和业务调度各自保持清晰边界。</w:t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</w:p>
    <w:p w14:paraId="75B2A055" w14:textId="77777777" w:rsidR="00C63A46" w:rsidRPr="000B33BA" w:rsidRDefault="00000000">
      <w:pPr>
        <w:pStyle w:val="1"/>
        <w:rPr>
          <w:rFonts w:ascii="宋体" w:eastAsia="宋体" w:hAnsi="宋体"/>
          <w:lang w:eastAsia="zh-CN"/>
        </w:rPr>
      </w:pPr>
      <w:r w:rsidRPr="000B33BA">
        <w:rPr>
          <w:rFonts w:ascii="宋体" w:eastAsia="宋体" w:hAnsi="宋体"/>
          <w:lang w:eastAsia="zh-CN"/>
        </w:rPr>
        <w:t>六、应用价值说明</w:t>
      </w:r>
    </w:p>
    <w:p w14:paraId="6CE5F6D2" w14:textId="0AB08E10" w:rsidR="00C63A46" w:rsidRDefault="00000000" w:rsidP="000B33BA">
      <w:pPr>
        <w:rPr>
          <w:rFonts w:hint="eastAsia"/>
          <w:lang w:eastAsia="zh-CN"/>
        </w:rPr>
      </w:pPr>
      <w:r>
        <w:rPr>
          <w:lang w:eastAsia="zh-CN"/>
        </w:rPr>
        <w:t>对学生而言，平台提供随时可达、表达压力较低的初步支持入口，帮助其梳理情绪、获得可信建议并在必要时连接正式资源。对咨询师和管理人员而言，结构化报告、个案事件和预警记录可减少重复整理工作，提升风险线索发现、分级跟进和复盘效率。对学校而言，本地化部署、权限隔离、脱敏记忆和全过程审计有助于落实敏感数据治理要求。项目还可扩展到高校辅导、员工关怀、社区心理服务等场景，但实际使用必须配套专业人员、应急流程和明确的服务边界。</w:t>
      </w:r>
    </w:p>
    <w:sectPr w:rsidR="00C63A46" w:rsidSect="00034616">
      <w:headerReference w:type="default" r:id="rId8"/>
      <w:footerReference w:type="default" r:id="rId9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B6EDD" w14:textId="77777777" w:rsidR="001970A6" w:rsidRDefault="001970A6">
      <w:pPr>
        <w:spacing w:line="240" w:lineRule="auto"/>
      </w:pPr>
      <w:r>
        <w:separator/>
      </w:r>
    </w:p>
  </w:endnote>
  <w:endnote w:type="continuationSeparator" w:id="0">
    <w:p w14:paraId="27266823" w14:textId="77777777" w:rsidR="001970A6" w:rsidRDefault="001970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1F588" w14:textId="77777777" w:rsidR="00C63A46" w:rsidRDefault="00000000">
    <w:pPr>
      <w:pStyle w:val="a6"/>
      <w:jc w:val="center"/>
    </w:pPr>
    <w:r>
      <w:rPr>
        <w:sz w:val="18"/>
      </w:rPr>
      <w:fldChar w:fldCharType="begin"/>
    </w:r>
    <w:r>
      <w:rPr>
        <w:sz w:val="18"/>
      </w:rPr>
      <w:instrText>PAGE</w:instrText>
    </w:r>
    <w:r w:rsidR="000B33BA">
      <w:rPr>
        <w:sz w:val="18"/>
      </w:rPr>
      <w:fldChar w:fldCharType="separate"/>
    </w:r>
    <w:r w:rsidR="000B33BA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9E4D9" w14:textId="77777777" w:rsidR="001970A6" w:rsidRDefault="001970A6">
      <w:pPr>
        <w:spacing w:line="240" w:lineRule="auto"/>
      </w:pPr>
      <w:r>
        <w:separator/>
      </w:r>
    </w:p>
  </w:footnote>
  <w:footnote w:type="continuationSeparator" w:id="0">
    <w:p w14:paraId="19E43431" w14:textId="77777777" w:rsidR="001970A6" w:rsidRDefault="001970A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7FE58" w14:textId="77777777" w:rsidR="00C63A46" w:rsidRDefault="00C63A46">
    <w:pPr>
      <w:pStyle w:val="a4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D8707A"/>
    <w:multiLevelType w:val="singleLevel"/>
    <w:tmpl w:val="A364D2BE"/>
    <w:lvl w:ilvl="0">
      <w:start w:val="1"/>
      <w:numFmt w:val="bullet"/>
      <w:pStyle w:val="a"/>
      <w:lvlText w:val="•"/>
      <w:lvlJc w:val="left"/>
      <w:pPr>
        <w:tabs>
          <w:tab w:val="num" w:pos="720"/>
        </w:tabs>
        <w:spacing w:after="60" w:line="360" w:lineRule="auto"/>
        <w:ind w:left="720" w:hanging="360"/>
      </w:pPr>
      <w:rPr>
        <w:rFonts w:ascii="Times New Roman" w:eastAsia="宋体" w:hAnsi="Times New Roman"/>
      </w:rPr>
    </w:lvl>
  </w:abstractNum>
  <w:num w:numId="1" w16cid:durableId="3877281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3BA"/>
    <w:rsid w:val="0015074B"/>
    <w:rsid w:val="001970A6"/>
    <w:rsid w:val="0029639D"/>
    <w:rsid w:val="00326F90"/>
    <w:rsid w:val="00843435"/>
    <w:rsid w:val="00AA1D8D"/>
    <w:rsid w:val="00B47730"/>
    <w:rsid w:val="00C63A4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AAC293"/>
  <w14:defaultImageDpi w14:val="300"/>
  <w15:docId w15:val="{9C7C4550-6401-4C1B-ADF3-067F7CEC7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0" w:line="360" w:lineRule="auto"/>
      <w:ind w:firstLine="480"/>
      <w:jc w:val="both"/>
    </w:pPr>
    <w:rPr>
      <w:rFonts w:ascii="Times New Roman" w:eastAsia="宋体" w:hAnsi="Times New Roman"/>
      <w:color w:val="000000"/>
      <w:sz w:val="24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240" w:after="120" w:line="240" w:lineRule="auto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  <w:ind w:firstLine="48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jectLead">
    <w:name w:val="Project Lead"/>
    <w:pPr>
      <w:spacing w:before="80" w:after="280" w:line="300" w:lineRule="auto"/>
      <w:jc w:val="center"/>
    </w:pPr>
    <w:rPr>
      <w:rFonts w:ascii="Calibri" w:eastAsia="微软雅黑" w:hAnsi="Calibri"/>
      <w:b/>
      <w:color w:val="1F4D78"/>
      <w:sz w:val="23"/>
    </w:rPr>
  </w:style>
  <w:style w:type="paragraph" w:customStyle="1" w:styleId="PlainProjectTitle">
    <w:name w:val="Plain Project Title"/>
    <w:pPr>
      <w:keepNext/>
      <w:spacing w:before="240" w:line="240" w:lineRule="auto"/>
      <w:jc w:val="center"/>
    </w:pPr>
    <w:rPr>
      <w:rFonts w:ascii="Times New Roman" w:eastAsia="黑体" w:hAnsi="Times New Roman"/>
      <w:b/>
      <w:color w:val="000000"/>
      <w:sz w:val="44"/>
    </w:rPr>
  </w:style>
  <w:style w:type="paragraph" w:customStyle="1" w:styleId="PlainProjectMeta">
    <w:name w:val="Plain Project Meta"/>
    <w:pPr>
      <w:keepNext/>
      <w:spacing w:after="280" w:line="240" w:lineRule="auto"/>
      <w:jc w:val="center"/>
    </w:pPr>
    <w:rPr>
      <w:rFonts w:ascii="Times New Roman" w:eastAsia="宋体" w:hAnsi="Times New Roman"/>
      <w:color w:val="000000"/>
      <w:sz w:val="21"/>
    </w:rPr>
  </w:style>
  <w:style w:type="paragraph" w:customStyle="1" w:styleId="PlainProjectBullet">
    <w:name w:val="Plain Project Bullet"/>
    <w:pPr>
      <w:keepLines/>
      <w:spacing w:after="60" w:line="360" w:lineRule="auto"/>
      <w:jc w:val="both"/>
    </w:pPr>
    <w:rPr>
      <w:rFonts w:ascii="Times New Roman" w:eastAsia="宋体" w:hAnsi="Times New Roman"/>
      <w:color w:val="000000"/>
      <w:sz w:val="24"/>
    </w:rPr>
  </w:style>
  <w:style w:type="paragraph" w:customStyle="1" w:styleId="PlainProjectNote">
    <w:name w:val="Plain Project Note"/>
    <w:pPr>
      <w:spacing w:before="200" w:after="0" w:line="300" w:lineRule="auto"/>
    </w:pPr>
    <w:rPr>
      <w:rFonts w:ascii="Times New Roman" w:eastAsia="宋体" w:hAnsi="Times New Roman"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711</Words>
  <Characters>811</Characters>
  <Application>Microsoft Office Word</Application>
  <DocSecurity>0</DocSecurity>
  <Lines>27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MindNook 校园心理关怀平台项目概要</dc:title>
  <dc:subject>项目介绍、核心功能、技术路线、预期成果、创新性与应用价值</dc:subject>
  <dc:creator>MindNook 项目组</dc:creator>
  <cp:keywords>校园心理健康, 多智能体, RAG, 风险识别, 隐私保护</cp:keywords>
  <dc:description>generated by python-docx</dc:description>
  <cp:lastModifiedBy>立钒 郑</cp:lastModifiedBy>
  <cp:revision>2</cp:revision>
  <dcterms:created xsi:type="dcterms:W3CDTF">2013-12-23T23:15:00Z</dcterms:created>
  <dcterms:modified xsi:type="dcterms:W3CDTF">2026-08-08T15:27:00Z</dcterms:modified>
  <cp:category/>
</cp:coreProperties>
</file>